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Find recent papers about detecting diseases in rice crops using deep learning and compare their approaches.</w:t>
      </w:r>
    </w:p>
    <w:p/>
    <w:p>
      <w:r>
        <w:t>## 1. Introduction</w:t>
      </w:r>
    </w:p>
    <w:p>
      <w:r>
        <w:t>This report presents a literature survey for the research question above.</w:t>
      </w:r>
    </w:p>
    <w:p/>
    <w:p>
      <w:r>
        <w:t>## 2. Research Methodology</w:t>
      </w:r>
    </w:p>
    <w:p>
      <w:r>
        <w:t>Papers were searched in OpenAlex, Semantic Scholar and Crossref; 2 papers were approved by the user, analysed with evidence-backed extraction, and every citation was checked against Crossref.</w:t>
      </w:r>
    </w:p>
    <w:p/>
    <w:p>
      <w:r>
        <w:t>## 3. Literature Survey</w:t>
      </w:r>
    </w:p>
    <w:p>
      <w:r>
        <w:t>## Introduction</w:t>
        <w:br/>
        <w:t>Rice disease detection matters [P01].</w:t>
        <w:br/>
        <w:br/>
        <w:t>## Theme 1: CNN methods</w:t>
        <w:br/>
        <w:t>CNNs dominate [P01] [P99 - UNVERIFIED].</w:t>
        <w:br/>
        <w:br/>
        <w:t>## Research Gap</w:t>
        <w:br/>
        <w:t>Field robustness is missing [P01].</w:t>
      </w:r>
    </w:p>
    <w:p/>
    <w:p>
      <w:r>
        <w:t>## 4. Comparative Analysis</w:t>
      </w:r>
    </w:p>
    <w:p>
      <w:r>
        <w:t>| Paper | Method | Dataset | Metrics | Results | Limitation |</w:t>
        <w:br/>
        <w:t>|---|---|---|---|---|---|</w:t>
        <w:br/>
        <w:t>| [P01] Vision Transformers for Crop Disease Classification | Fake methodology summary | Fake dataset summary | Fake metrics summary | Fake results summary | Not reported in the paper |</w:t>
        <w:br/>
        <w:t>| [P02] Rice Leaf Disease Detection Using Deep Convolutional Networks | Fake methodology summary | Fake dataset summary | Fake metrics summary | Fake results summary | Not reported in the paper |</w:t>
      </w:r>
    </w:p>
    <w:p/>
    <w:p>
      <w:r>
        <w:t>## 5. Research Gaps</w:t>
      </w:r>
    </w:p>
    <w:p>
      <w:r>
        <w:t>- **G1** (inferred, confidence: medium): No study evaluates field images under varying light. _Supporting papers: P01, P02_</w:t>
      </w:r>
    </w:p>
    <w:p/>
    <w:p>
      <w:r>
        <w:t>## 6. Proposed Research Direction</w:t>
      </w:r>
    </w:p>
    <w:p>
      <w:r>
        <w:t>Based on the identified gaps, future work should address the limitations listed above.</w:t>
      </w:r>
    </w:p>
    <w:p/>
    <w:p>
      <w:r>
        <w:t>## 7. References</w:t>
      </w:r>
    </w:p>
    <w:p>
      <w:r>
        <w:t>### Verified References</w:t>
        <w:br/>
        <w:t>[P01] L. Wei, J. Smith, M. Garcia, "Vision Transformers for Crop Disease Classification," Journal of Fake Agriculture, 2023.</w:t>
        <w:br/>
        <w:t>[P02] A. Kumar, R. Menon, "Rice Leaf Disease Detection Using Deep Convolutional Networks," Journal of Fake Agriculture, 2022.</w:t>
        <w:br/>
        <w:br/>
        <w:t>### Unverified References</w:t>
        <w:br/>
        <w:t>None.</w:t>
      </w:r>
    </w:p>
    <w:p/>
    <w:p>
      <w:r>
        <w:t>## Appendix A: Research Trace</w:t>
      </w:r>
    </w:p>
    <w:p>
      <w:r>
        <w:t>| Timestamp | Agent | Action | Status | Detail |</w:t>
        <w:br/>
        <w:t>|-----------|-------|--------|--------|--------|</w:t>
        <w:br/>
        <w:t>| 2026-10-03 15:10:06 | supervisor | plan_generated | ok | Generated plan for question: Find recent papers about detecting diseases in ric. |</w:t>
        <w:br/>
        <w:t>| 2026-10-03 15:10:06 | supervisor | plan_created | ok | Research plan generated |</w:t>
        <w:br/>
        <w:t>| 2026-10-03 15:10:06 | search | search_completed | ok | Found and scored 3 papers. |</w:t>
        <w:br/>
        <w:t>| 2026-10-03 15:10:06 | search_agent | search_complete | ok | Found 3 papers |</w:t>
        <w:br/>
        <w:t>| 2026-10-03 15:10:09 | checkpoint | human_approval_1 | waiting | Waiting for user to approve from 3 candidates |</w:t>
        <w:br/>
        <w:t>| 2026-10-03 15:10:09 | checkpoint | papers_approved | ok | User approved 2 papers |</w:t>
        <w:br/>
        <w:t>| 2026-10-03 15:10:09 | extraction | paper_extracted | ok | P01 extracted (abstract_only). |</w:t>
        <w:br/>
        <w:t>| 2026-10-03 15:10:10 | extraction | paper_extracted | ok | P02 extracted (full_text). |</w:t>
        <w:br/>
        <w:t>| 2026-10-03 15:10:10 | extraction_agent | extraction_complete | ok | Extracted 2 papers |</w:t>
        <w:br/>
        <w:t>| 2026-10-03 15:10:10 | analysis | paper_analyzed | ok | Analyzed paper P01. |</w:t>
        <w:br/>
        <w:t>| 2026-10-03 15:10:10 | analysis | paper_analyzed | ok | Analyzed paper P02. |</w:t>
        <w:br/>
        <w:t>| 2026-10-03 15:10:10 | analysis_agent | analysis_complete | ok | Analyzed 2 papers |</w:t>
        <w:br/>
        <w:t>| 2026-10-03 15:10:10 | comparison | comparison_completed | ok | Generated comparison table. |</w:t>
        <w:br/>
        <w:t>| 2026-10-03 15:10:10 | comparison_agent | comparison_complete | ok | Table built |</w:t>
        <w:br/>
        <w:t>| 2026-10-03 15:10:10 | research_gap | gaps_identified | ok | Identified 1 research gaps. |</w:t>
        <w:br/>
        <w:t>| 2026-10-03 15:10:10 | gap_agent | gaps_identified | ok | Found 1 gaps |</w:t>
        <w:br/>
        <w:t>| 2026-10-03 15:10:10 | citation | citations_verified | ok | 2/2 citations VERIFIED. |</w:t>
        <w:br/>
        <w:t>| 2026-10-03 15:10:10 | citation_agent | verification_complete | ok | Verified 2/2 citations |</w:t>
        <w:br/>
        <w:t>| 2026-10-03 15:10:10 | survey | survey_generated | ok | Generated thematic literature survey. |</w:t>
        <w:br/>
        <w:t>| 2026-10-03 15:10:10 | survey_agent | survey_generated | ok | Survey draft generated (revision 0) |</w:t>
        <w:br/>
        <w:t>| 2026-10-03 15:10:13 | checkpoint | human_approval_2 | waiting | Waiting for survey approval (revision 1) |</w:t>
        <w:br/>
        <w:t>| 2026-10-03 15:10:13 | checkpoint | survey_approved | ok | Survey approved by user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